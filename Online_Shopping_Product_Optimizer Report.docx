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EE896" w14:textId="77777777" w:rsidR="00EB6183" w:rsidRPr="008A7E1D" w:rsidRDefault="00000000">
      <w:pPr>
        <w:jc w:val="center"/>
        <w:rPr>
          <w:rFonts w:ascii="Bookman Old Style" w:hAnsi="Bookman Old Style"/>
        </w:rPr>
      </w:pPr>
      <w:r w:rsidRPr="008A7E1D">
        <w:rPr>
          <w:rFonts w:ascii="Bookman Old Style" w:hAnsi="Bookman Old Style"/>
          <w:b/>
          <w:sz w:val="40"/>
        </w:rPr>
        <w:t>ONLINE SHOPPING PRODUCT OPTIMIZER</w:t>
      </w:r>
    </w:p>
    <w:p w14:paraId="360DA95F" w14:textId="77777777" w:rsidR="00EB6183" w:rsidRPr="008A7E1D" w:rsidRDefault="00000000">
      <w:pPr>
        <w:jc w:val="center"/>
        <w:rPr>
          <w:rFonts w:ascii="Bookman Old Style" w:hAnsi="Bookman Old Style"/>
        </w:rPr>
      </w:pPr>
      <w:r w:rsidRPr="008A7E1D">
        <w:rPr>
          <w:rFonts w:ascii="Bookman Old Style" w:hAnsi="Bookman Old Style"/>
          <w:i/>
          <w:sz w:val="22"/>
        </w:rPr>
        <w:t>Hackathon Project Report</w:t>
      </w:r>
    </w:p>
    <w:p w14:paraId="4527640C" w14:textId="77777777" w:rsidR="00EB6183" w:rsidRPr="008A7E1D" w:rsidRDefault="00000000">
      <w:pPr>
        <w:jc w:val="center"/>
        <w:rPr>
          <w:rFonts w:ascii="Bookman Old Style" w:hAnsi="Bookman Old Style"/>
        </w:rPr>
      </w:pPr>
      <w:r w:rsidRPr="008A7E1D">
        <w:rPr>
          <w:rFonts w:ascii="Bookman Old Style" w:hAnsi="Bookman Old Style"/>
          <w:b/>
        </w:rPr>
        <w:t>Using 0/1 Knapsack, Sorting and Binary Search</w:t>
      </w:r>
    </w:p>
    <w:p w14:paraId="13360597" w14:textId="77777777" w:rsidR="00EB6183" w:rsidRPr="008A7E1D" w:rsidRDefault="00EB6183">
      <w:pPr>
        <w:rPr>
          <w:rFonts w:ascii="Bookman Old Style" w:hAnsi="Bookman Old Style"/>
        </w:rPr>
      </w:pPr>
    </w:p>
    <w:p w14:paraId="1A81348B" w14:textId="77777777" w:rsidR="00EB6183" w:rsidRPr="008A7E1D" w:rsidRDefault="00000000">
      <w:pPr>
        <w:pStyle w:val="Heading1"/>
        <w:rPr>
          <w:rFonts w:ascii="Bookman Old Style" w:hAnsi="Bookman Old Style"/>
        </w:rPr>
      </w:pPr>
      <w:r w:rsidRPr="008A7E1D">
        <w:rPr>
          <w:rFonts w:ascii="Bookman Old Style" w:hAnsi="Bookman Old Style"/>
        </w:rPr>
        <w:t>1. Introduction</w:t>
      </w:r>
    </w:p>
    <w:p w14:paraId="69C9854C" w14:textId="77777777" w:rsidR="00EB6183" w:rsidRPr="008A7E1D" w:rsidRDefault="00000000">
      <w:pPr>
        <w:rPr>
          <w:rFonts w:ascii="Bookman Old Style" w:hAnsi="Bookman Old Style"/>
        </w:rPr>
      </w:pPr>
      <w:r w:rsidRPr="008A7E1D">
        <w:rPr>
          <w:rFonts w:ascii="Bookman Old Style" w:hAnsi="Bookman Old Style"/>
        </w:rPr>
        <w:t>Online shopping has become an important part of modern consumer life. However, the large number of products, different prices, ratings, discounts and user preferences can make product selection difficult. A shopper may have a fixed budget but still need to decide which combination of products provides the highest overall value.</w:t>
      </w:r>
    </w:p>
    <w:p w14:paraId="730B956A" w14:textId="77777777" w:rsidR="00EB6183" w:rsidRPr="008A7E1D" w:rsidRDefault="00000000">
      <w:pPr>
        <w:rPr>
          <w:rFonts w:ascii="Bookman Old Style" w:hAnsi="Bookman Old Style"/>
        </w:rPr>
      </w:pPr>
      <w:r w:rsidRPr="008A7E1D">
        <w:rPr>
          <w:rFonts w:ascii="Bookman Old Style" w:hAnsi="Bookman Old Style"/>
        </w:rPr>
        <w:t>The Online Shopping Product Optimizer is a smart shopping assistant designed to solve this problem. It recommends a combination of products that stays within the user's budget while maximizing a selected value such as product rating, utility or discount. The project combines classical algorithmic techniques with a web-based application to make product selection faster and more systematic.</w:t>
      </w:r>
    </w:p>
    <w:p w14:paraId="1E6FF76D" w14:textId="77777777" w:rsidR="00EB6183" w:rsidRPr="008A7E1D" w:rsidRDefault="00000000">
      <w:pPr>
        <w:pStyle w:val="Heading1"/>
        <w:rPr>
          <w:rFonts w:ascii="Bookman Old Style" w:hAnsi="Bookman Old Style"/>
        </w:rPr>
      </w:pPr>
      <w:r w:rsidRPr="008A7E1D">
        <w:rPr>
          <w:rFonts w:ascii="Bookman Old Style" w:hAnsi="Bookman Old Style"/>
        </w:rPr>
        <w:t>2. Problem Statement</w:t>
      </w:r>
    </w:p>
    <w:p w14:paraId="4873C413" w14:textId="77777777" w:rsidR="00EB6183" w:rsidRPr="008A7E1D" w:rsidRDefault="00000000">
      <w:pPr>
        <w:rPr>
          <w:rFonts w:ascii="Bookman Old Style" w:hAnsi="Bookman Old Style"/>
        </w:rPr>
      </w:pPr>
      <w:r w:rsidRPr="008A7E1D">
        <w:rPr>
          <w:rFonts w:ascii="Bookman Old Style" w:hAnsi="Bookman Old Style"/>
        </w:rPr>
        <w:t>The main problem is to select the most valuable combination of products without exceeding a user's specified budget. Traditional online shopping interfaces generally allow users to search, filter and sort products, but they do not necessarily determine the optimal combination of multiple products under a fixed budget.</w:t>
      </w:r>
    </w:p>
    <w:p w14:paraId="1C35DE94" w14:textId="77777777" w:rsidR="00EB6183" w:rsidRPr="008A7E1D" w:rsidRDefault="00000000">
      <w:pPr>
        <w:rPr>
          <w:rFonts w:ascii="Bookman Old Style" w:hAnsi="Bookman Old Style"/>
        </w:rPr>
      </w:pPr>
      <w:r w:rsidRPr="008A7E1D">
        <w:rPr>
          <w:rFonts w:ascii="Bookman Old Style" w:hAnsi="Bookman Old Style"/>
        </w:rPr>
        <w:t xml:space="preserve">For example, if a user has </w:t>
      </w:r>
      <w:r w:rsidRPr="008A7E1D">
        <w:rPr>
          <w:rFonts w:ascii="Times New Roman" w:hAnsi="Times New Roman" w:cs="Times New Roman"/>
        </w:rPr>
        <w:t>₹</w:t>
      </w:r>
      <w:r w:rsidRPr="008A7E1D">
        <w:rPr>
          <w:rFonts w:ascii="Bookman Old Style" w:hAnsi="Bookman Old Style"/>
        </w:rPr>
        <w:t>4,000 and wants to purchase multiple accessories, manually comparing all possible combinations can be time-consuming. The proposed system treats each product as an item with a price and a value. It then applies an optimization technique to identify a suitable combination.</w:t>
      </w:r>
    </w:p>
    <w:p w14:paraId="59A886CA" w14:textId="77777777" w:rsidR="00EB6183" w:rsidRPr="008A7E1D" w:rsidRDefault="00000000">
      <w:pPr>
        <w:pStyle w:val="Heading1"/>
        <w:rPr>
          <w:rFonts w:ascii="Bookman Old Style" w:hAnsi="Bookman Old Style"/>
        </w:rPr>
      </w:pPr>
      <w:r w:rsidRPr="008A7E1D">
        <w:rPr>
          <w:rFonts w:ascii="Bookman Old Style" w:hAnsi="Bookman Old Style"/>
        </w:rPr>
        <w:t>3. Objectives</w:t>
      </w:r>
    </w:p>
    <w:p w14:paraId="3147E7F9" w14:textId="77777777" w:rsidR="00EB6183" w:rsidRPr="008A7E1D" w:rsidRDefault="00000000">
      <w:pPr>
        <w:pStyle w:val="ListBullet"/>
        <w:spacing w:after="40"/>
        <w:rPr>
          <w:rFonts w:ascii="Bookman Old Style" w:hAnsi="Bookman Old Style"/>
        </w:rPr>
      </w:pPr>
      <w:r w:rsidRPr="008A7E1D">
        <w:rPr>
          <w:rFonts w:ascii="Bookman Old Style" w:hAnsi="Bookman Old Style"/>
        </w:rPr>
        <w:t>Develop a budget-aware shopping recommendation system.</w:t>
      </w:r>
    </w:p>
    <w:p w14:paraId="2E9B0736" w14:textId="77777777" w:rsidR="00EB6183" w:rsidRPr="008A7E1D" w:rsidRDefault="00000000">
      <w:pPr>
        <w:pStyle w:val="ListBullet"/>
        <w:spacing w:after="40"/>
        <w:rPr>
          <w:rFonts w:ascii="Bookman Old Style" w:hAnsi="Bookman Old Style"/>
        </w:rPr>
      </w:pPr>
      <w:r w:rsidRPr="008A7E1D">
        <w:rPr>
          <w:rFonts w:ascii="Bookman Old Style" w:hAnsi="Bookman Old Style"/>
        </w:rPr>
        <w:t>Maximize a user-defined value such as rating, utility or discount.</w:t>
      </w:r>
    </w:p>
    <w:p w14:paraId="0C706E99" w14:textId="77777777" w:rsidR="00EB6183" w:rsidRPr="008A7E1D" w:rsidRDefault="00000000">
      <w:pPr>
        <w:pStyle w:val="ListBullet"/>
        <w:spacing w:after="40"/>
        <w:rPr>
          <w:rFonts w:ascii="Bookman Old Style" w:hAnsi="Bookman Old Style"/>
        </w:rPr>
      </w:pPr>
      <w:r w:rsidRPr="008A7E1D">
        <w:rPr>
          <w:rFonts w:ascii="Bookman Old Style" w:hAnsi="Bookman Old Style"/>
        </w:rPr>
        <w:t>Use sorting to rank and organize product information.</w:t>
      </w:r>
    </w:p>
    <w:p w14:paraId="504F9E1A" w14:textId="77777777" w:rsidR="00EB6183" w:rsidRPr="008A7E1D" w:rsidRDefault="00000000">
      <w:pPr>
        <w:pStyle w:val="ListBullet"/>
        <w:spacing w:after="40"/>
        <w:rPr>
          <w:rFonts w:ascii="Bookman Old Style" w:hAnsi="Bookman Old Style"/>
        </w:rPr>
      </w:pPr>
      <w:r w:rsidRPr="008A7E1D">
        <w:rPr>
          <w:rFonts w:ascii="Bookman Old Style" w:hAnsi="Bookman Old Style"/>
        </w:rPr>
        <w:t>Use binary search for efficient lookup in sorted product data.</w:t>
      </w:r>
    </w:p>
    <w:p w14:paraId="19711FF8" w14:textId="77777777" w:rsidR="00EB6183" w:rsidRPr="008A7E1D" w:rsidRDefault="00000000">
      <w:pPr>
        <w:pStyle w:val="ListBullet"/>
        <w:spacing w:after="40"/>
        <w:rPr>
          <w:rFonts w:ascii="Bookman Old Style" w:hAnsi="Bookman Old Style"/>
        </w:rPr>
      </w:pPr>
      <w:r w:rsidRPr="008A7E1D">
        <w:rPr>
          <w:rFonts w:ascii="Bookman Old Style" w:hAnsi="Bookman Old Style"/>
        </w:rPr>
        <w:t>Apply 0/1 Knapsack to select an optimal product combination.</w:t>
      </w:r>
    </w:p>
    <w:p w14:paraId="23E41C60" w14:textId="77777777" w:rsidR="00EB6183" w:rsidRPr="008A7E1D" w:rsidRDefault="00000000">
      <w:pPr>
        <w:pStyle w:val="ListBullet"/>
        <w:spacing w:after="40"/>
        <w:rPr>
          <w:rFonts w:ascii="Bookman Old Style" w:hAnsi="Bookman Old Style"/>
        </w:rPr>
      </w:pPr>
      <w:r w:rsidRPr="008A7E1D">
        <w:rPr>
          <w:rFonts w:ascii="Bookman Old Style" w:hAnsi="Bookman Old Style"/>
        </w:rPr>
        <w:t>Provide a simple and user-friendly web interface.</w:t>
      </w:r>
    </w:p>
    <w:p w14:paraId="012159F5" w14:textId="77777777" w:rsidR="00EB6183" w:rsidRPr="008A7E1D" w:rsidRDefault="00000000">
      <w:pPr>
        <w:pStyle w:val="Heading1"/>
        <w:rPr>
          <w:rFonts w:ascii="Bookman Old Style" w:hAnsi="Bookman Old Style"/>
        </w:rPr>
      </w:pPr>
      <w:r w:rsidRPr="008A7E1D">
        <w:rPr>
          <w:rFonts w:ascii="Bookman Old Style" w:hAnsi="Bookman Old Style"/>
        </w:rPr>
        <w:t>4. Problem Domain</w:t>
      </w:r>
    </w:p>
    <w:p w14:paraId="7784BFA0" w14:textId="77777777" w:rsidR="00EB6183" w:rsidRPr="008A7E1D" w:rsidRDefault="00000000">
      <w:pPr>
        <w:rPr>
          <w:rFonts w:ascii="Bookman Old Style" w:hAnsi="Bookman Old Style"/>
        </w:rPr>
      </w:pPr>
      <w:r w:rsidRPr="008A7E1D">
        <w:rPr>
          <w:rFonts w:ascii="Bookman Old Style" w:hAnsi="Bookman Old Style"/>
        </w:rPr>
        <w:t>The project belongs to the domains of E-Commerce, Algorithmic Optimization, Web Development and Decision Support Systems. It demonstrates how data structures and algorithms can be applied to a practical consumer problem.</w:t>
      </w:r>
    </w:p>
    <w:p w14:paraId="3AB86319" w14:textId="77777777" w:rsidR="00EB6183" w:rsidRPr="008A7E1D" w:rsidRDefault="00000000">
      <w:pPr>
        <w:rPr>
          <w:rFonts w:ascii="Bookman Old Style" w:hAnsi="Bookman Old Style"/>
        </w:rPr>
      </w:pPr>
      <w:r w:rsidRPr="008A7E1D">
        <w:rPr>
          <w:rFonts w:ascii="Bookman Old Style" w:hAnsi="Bookman Old Style"/>
        </w:rPr>
        <w:br w:type="page"/>
      </w:r>
    </w:p>
    <w:p w14:paraId="4EBE92C5" w14:textId="77777777" w:rsidR="00EB6183" w:rsidRPr="008A7E1D" w:rsidRDefault="00000000">
      <w:pPr>
        <w:jc w:val="center"/>
        <w:rPr>
          <w:rFonts w:ascii="Bookman Old Style" w:hAnsi="Bookman Old Style"/>
        </w:rPr>
      </w:pPr>
      <w:r w:rsidRPr="008A7E1D">
        <w:rPr>
          <w:rFonts w:ascii="Bookman Old Style" w:hAnsi="Bookman Old Style"/>
          <w:b/>
          <w:sz w:val="40"/>
        </w:rPr>
        <w:lastRenderedPageBreak/>
        <w:t>SYSTEM DESIGN AND METHODOLOGY</w:t>
      </w:r>
    </w:p>
    <w:p w14:paraId="00115D7F" w14:textId="77777777" w:rsidR="00EB6183" w:rsidRPr="008A7E1D" w:rsidRDefault="00000000">
      <w:pPr>
        <w:pStyle w:val="Heading1"/>
        <w:rPr>
          <w:rFonts w:ascii="Bookman Old Style" w:hAnsi="Bookman Old Style"/>
        </w:rPr>
      </w:pPr>
      <w:r w:rsidRPr="008A7E1D">
        <w:rPr>
          <w:rFonts w:ascii="Bookman Old Style" w:hAnsi="Bookman Old Style"/>
        </w:rPr>
        <w:t>5. Proposed Solution</w:t>
      </w:r>
    </w:p>
    <w:p w14:paraId="353C8104" w14:textId="77777777" w:rsidR="00EB6183" w:rsidRPr="008A7E1D" w:rsidRDefault="00000000">
      <w:pPr>
        <w:rPr>
          <w:rFonts w:ascii="Bookman Old Style" w:hAnsi="Bookman Old Style"/>
        </w:rPr>
      </w:pPr>
      <w:r w:rsidRPr="008A7E1D">
        <w:rPr>
          <w:rFonts w:ascii="Bookman Old Style" w:hAnsi="Bookman Old Style"/>
        </w:rPr>
        <w:t>The proposed system accepts the user's budget and preferred optimization criterion. Product information is retrieved from a database and processed by the backend. Products can be sorted or filtered according to price, rating, utility or discount. Binary search can then be used to efficiently locate products in sorted data. Finally, the 0/1 Knapsack algorithm determines the combination that provides maximum value without exceeding the available budget.</w:t>
      </w:r>
    </w:p>
    <w:p w14:paraId="6D2E52EA" w14:textId="77777777" w:rsidR="00EB6183" w:rsidRPr="008A7E1D" w:rsidRDefault="00000000">
      <w:pPr>
        <w:pStyle w:val="Heading1"/>
        <w:rPr>
          <w:rFonts w:ascii="Bookman Old Style" w:hAnsi="Bookman Old Style"/>
        </w:rPr>
      </w:pPr>
      <w:r w:rsidRPr="008A7E1D">
        <w:rPr>
          <w:rFonts w:ascii="Bookman Old Style" w:hAnsi="Bookman Old Style"/>
        </w:rPr>
        <w:t>6. System Architecture</w:t>
      </w:r>
    </w:p>
    <w:p w14:paraId="252FC808" w14:textId="77777777" w:rsidR="00EB6183" w:rsidRPr="008A7E1D" w:rsidRDefault="00000000">
      <w:pPr>
        <w:rPr>
          <w:rFonts w:ascii="Bookman Old Style" w:hAnsi="Bookman Old Style"/>
        </w:rPr>
      </w:pPr>
      <w:r w:rsidRPr="008A7E1D">
        <w:rPr>
          <w:rFonts w:ascii="Bookman Old Style" w:hAnsi="Bookman Old Style"/>
        </w:rPr>
        <w:t>The application follows a three-layer web architecture:</w:t>
      </w:r>
    </w:p>
    <w:p w14:paraId="35199979" w14:textId="77777777" w:rsidR="00EB6183" w:rsidRPr="008A7E1D" w:rsidRDefault="00000000">
      <w:pPr>
        <w:pStyle w:val="ListBullet"/>
        <w:spacing w:after="40"/>
        <w:rPr>
          <w:rFonts w:ascii="Bookman Old Style" w:hAnsi="Bookman Old Style"/>
        </w:rPr>
      </w:pPr>
      <w:r w:rsidRPr="008A7E1D">
        <w:rPr>
          <w:rFonts w:ascii="Bookman Old Style" w:hAnsi="Bookman Old Style"/>
        </w:rPr>
        <w:t>React Frontend: Provides the user interface for entering a budget, selecting preferences and viewing recommendations.</w:t>
      </w:r>
    </w:p>
    <w:p w14:paraId="32218422" w14:textId="77777777" w:rsidR="00EB6183" w:rsidRPr="008A7E1D" w:rsidRDefault="00000000">
      <w:pPr>
        <w:pStyle w:val="ListBullet"/>
        <w:spacing w:after="40"/>
        <w:rPr>
          <w:rFonts w:ascii="Bookman Old Style" w:hAnsi="Bookman Old Style"/>
        </w:rPr>
      </w:pPr>
      <w:r w:rsidRPr="008A7E1D">
        <w:rPr>
          <w:rFonts w:ascii="Bookman Old Style" w:hAnsi="Bookman Old Style"/>
        </w:rPr>
        <w:t>Python/Flask Backend: Handles requests, product processing and algorithm execution.</w:t>
      </w:r>
    </w:p>
    <w:p w14:paraId="4AD6E9A3" w14:textId="77777777" w:rsidR="00EB6183" w:rsidRPr="008A7E1D" w:rsidRDefault="00000000">
      <w:pPr>
        <w:pStyle w:val="ListBullet"/>
        <w:spacing w:after="40"/>
        <w:rPr>
          <w:rFonts w:ascii="Bookman Old Style" w:hAnsi="Bookman Old Style"/>
        </w:rPr>
      </w:pPr>
      <w:r w:rsidRPr="008A7E1D">
        <w:rPr>
          <w:rFonts w:ascii="Bookman Old Style" w:hAnsi="Bookman Old Style"/>
        </w:rPr>
        <w:t>SQLite Database: Stores product details such as product name, price, rating, utility and discount.</w:t>
      </w:r>
    </w:p>
    <w:p w14:paraId="31CDF186" w14:textId="77777777" w:rsidR="00EB6183" w:rsidRPr="008A7E1D" w:rsidRDefault="00000000">
      <w:pPr>
        <w:rPr>
          <w:rFonts w:ascii="Bookman Old Style" w:hAnsi="Bookman Old Style"/>
        </w:rPr>
      </w:pPr>
      <w:r w:rsidRPr="008A7E1D">
        <w:rPr>
          <w:rFonts w:ascii="Bookman Old Style" w:hAnsi="Bookman Old Style"/>
        </w:rPr>
        <w:t>The basic architecture is: React User Interface → Flask Backend → Algorithm Module → SQLite Database → Optimized Recommendation → React User Interface.</w:t>
      </w:r>
    </w:p>
    <w:p w14:paraId="44B77D51" w14:textId="77777777" w:rsidR="00EB6183" w:rsidRPr="008A7E1D" w:rsidRDefault="00000000">
      <w:pPr>
        <w:pStyle w:val="Heading1"/>
        <w:rPr>
          <w:rFonts w:ascii="Bookman Old Style" w:hAnsi="Bookman Old Style"/>
        </w:rPr>
      </w:pPr>
      <w:r w:rsidRPr="008A7E1D">
        <w:rPr>
          <w:rFonts w:ascii="Bookman Old Style" w:hAnsi="Bookman Old Style"/>
        </w:rPr>
        <w:t>7. Working Process</w:t>
      </w:r>
    </w:p>
    <w:p w14:paraId="4E4F6BE2" w14:textId="77777777" w:rsidR="00EB6183" w:rsidRPr="008A7E1D" w:rsidRDefault="00000000">
      <w:pPr>
        <w:pStyle w:val="Heading2"/>
        <w:rPr>
          <w:rFonts w:ascii="Bookman Old Style" w:hAnsi="Bookman Old Style"/>
        </w:rPr>
      </w:pPr>
      <w:r w:rsidRPr="008A7E1D">
        <w:rPr>
          <w:rFonts w:ascii="Bookman Old Style" w:hAnsi="Bookman Old Style"/>
        </w:rPr>
        <w:t>Step 1: User Input</w:t>
      </w:r>
    </w:p>
    <w:p w14:paraId="57EAA6AD" w14:textId="77777777" w:rsidR="00EB6183" w:rsidRPr="008A7E1D" w:rsidRDefault="00000000">
      <w:pPr>
        <w:rPr>
          <w:rFonts w:ascii="Bookman Old Style" w:hAnsi="Bookman Old Style"/>
        </w:rPr>
      </w:pPr>
      <w:r w:rsidRPr="008A7E1D">
        <w:rPr>
          <w:rFonts w:ascii="Bookman Old Style" w:hAnsi="Bookman Old Style"/>
        </w:rPr>
        <w:t>The user enters a maximum budget and chooses a preference, such as rating, utility or discount.</w:t>
      </w:r>
    </w:p>
    <w:p w14:paraId="60091210" w14:textId="77777777" w:rsidR="00EB6183" w:rsidRPr="008A7E1D" w:rsidRDefault="00000000">
      <w:pPr>
        <w:pStyle w:val="Heading2"/>
        <w:rPr>
          <w:rFonts w:ascii="Bookman Old Style" w:hAnsi="Bookman Old Style"/>
        </w:rPr>
      </w:pPr>
      <w:r w:rsidRPr="008A7E1D">
        <w:rPr>
          <w:rFonts w:ascii="Bookman Old Style" w:hAnsi="Bookman Old Style"/>
        </w:rPr>
        <w:t>Step 2: Product Retrieval</w:t>
      </w:r>
    </w:p>
    <w:p w14:paraId="5706DA22" w14:textId="77777777" w:rsidR="00EB6183" w:rsidRPr="008A7E1D" w:rsidRDefault="00000000">
      <w:pPr>
        <w:rPr>
          <w:rFonts w:ascii="Bookman Old Style" w:hAnsi="Bookman Old Style"/>
        </w:rPr>
      </w:pPr>
      <w:r w:rsidRPr="008A7E1D">
        <w:rPr>
          <w:rFonts w:ascii="Bookman Old Style" w:hAnsi="Bookman Old Style"/>
        </w:rPr>
        <w:t>The backend retrieves available products from the SQLite database.</w:t>
      </w:r>
    </w:p>
    <w:p w14:paraId="3CEB40E3" w14:textId="77777777" w:rsidR="00EB6183" w:rsidRPr="008A7E1D" w:rsidRDefault="00000000">
      <w:pPr>
        <w:pStyle w:val="Heading2"/>
        <w:rPr>
          <w:rFonts w:ascii="Bookman Old Style" w:hAnsi="Bookman Old Style"/>
        </w:rPr>
      </w:pPr>
      <w:r w:rsidRPr="008A7E1D">
        <w:rPr>
          <w:rFonts w:ascii="Bookman Old Style" w:hAnsi="Bookman Old Style"/>
        </w:rPr>
        <w:t>Step 3: Sorting and Filtering</w:t>
      </w:r>
    </w:p>
    <w:p w14:paraId="28252BF1" w14:textId="77777777" w:rsidR="00EB6183" w:rsidRPr="008A7E1D" w:rsidRDefault="00000000">
      <w:pPr>
        <w:rPr>
          <w:rFonts w:ascii="Bookman Old Style" w:hAnsi="Bookman Old Style"/>
        </w:rPr>
      </w:pPr>
      <w:r w:rsidRPr="008A7E1D">
        <w:rPr>
          <w:rFonts w:ascii="Bookman Old Style" w:hAnsi="Bookman Old Style"/>
        </w:rPr>
        <w:t>Products are organized according to relevant attributes. Sorting can help rank products and prepare data for efficient searching.</w:t>
      </w:r>
    </w:p>
    <w:p w14:paraId="35139079" w14:textId="77777777" w:rsidR="00EB6183" w:rsidRPr="008A7E1D" w:rsidRDefault="00000000">
      <w:pPr>
        <w:pStyle w:val="Heading2"/>
        <w:rPr>
          <w:rFonts w:ascii="Bookman Old Style" w:hAnsi="Bookman Old Style"/>
        </w:rPr>
      </w:pPr>
      <w:r w:rsidRPr="008A7E1D">
        <w:rPr>
          <w:rFonts w:ascii="Bookman Old Style" w:hAnsi="Bookman Old Style"/>
        </w:rPr>
        <w:t>Step 4: Binary Search</w:t>
      </w:r>
    </w:p>
    <w:p w14:paraId="4A9A3637" w14:textId="77777777" w:rsidR="00EB6183" w:rsidRPr="008A7E1D" w:rsidRDefault="00000000">
      <w:pPr>
        <w:rPr>
          <w:rFonts w:ascii="Bookman Old Style" w:hAnsi="Bookman Old Style"/>
        </w:rPr>
      </w:pPr>
      <w:r w:rsidRPr="008A7E1D">
        <w:rPr>
          <w:rFonts w:ascii="Bookman Old Style" w:hAnsi="Bookman Old Style"/>
        </w:rPr>
        <w:t>When product information is sorted by a suitable attribute, binary search can locate a target value efficiently in O(log n) time.</w:t>
      </w:r>
    </w:p>
    <w:p w14:paraId="191EC808" w14:textId="77777777" w:rsidR="00EB6183" w:rsidRPr="008A7E1D" w:rsidRDefault="00000000">
      <w:pPr>
        <w:pStyle w:val="Heading2"/>
        <w:rPr>
          <w:rFonts w:ascii="Bookman Old Style" w:hAnsi="Bookman Old Style"/>
        </w:rPr>
      </w:pPr>
      <w:r w:rsidRPr="008A7E1D">
        <w:rPr>
          <w:rFonts w:ascii="Bookman Old Style" w:hAnsi="Bookman Old Style"/>
        </w:rPr>
        <w:t>Step 5: Optimization</w:t>
      </w:r>
    </w:p>
    <w:p w14:paraId="4CEC8B89" w14:textId="77777777" w:rsidR="00EB6183" w:rsidRPr="008A7E1D" w:rsidRDefault="00000000">
      <w:pPr>
        <w:rPr>
          <w:rFonts w:ascii="Bookman Old Style" w:hAnsi="Bookman Old Style"/>
        </w:rPr>
      </w:pPr>
      <w:r w:rsidRPr="008A7E1D">
        <w:rPr>
          <w:rFonts w:ascii="Bookman Old Style" w:hAnsi="Bookman Old Style"/>
        </w:rPr>
        <w:t>The 0/1 Knapsack algorithm considers each product as either selected or not selected. It searches for a combination whose total cost does not exceed the budget and whose total value is maximized.</w:t>
      </w:r>
    </w:p>
    <w:p w14:paraId="29B1DC31" w14:textId="77777777" w:rsidR="00EB6183" w:rsidRPr="008A7E1D" w:rsidRDefault="00000000">
      <w:pPr>
        <w:pStyle w:val="Heading2"/>
        <w:rPr>
          <w:rFonts w:ascii="Bookman Old Style" w:hAnsi="Bookman Old Style"/>
        </w:rPr>
      </w:pPr>
      <w:r w:rsidRPr="008A7E1D">
        <w:rPr>
          <w:rFonts w:ascii="Bookman Old Style" w:hAnsi="Bookman Old Style"/>
        </w:rPr>
        <w:t>Step 6: Recommendation</w:t>
      </w:r>
    </w:p>
    <w:p w14:paraId="2758F9FA" w14:textId="77777777" w:rsidR="00EB6183" w:rsidRPr="008A7E1D" w:rsidRDefault="00000000">
      <w:pPr>
        <w:rPr>
          <w:rFonts w:ascii="Bookman Old Style" w:hAnsi="Bookman Old Style"/>
        </w:rPr>
      </w:pPr>
      <w:r w:rsidRPr="008A7E1D">
        <w:rPr>
          <w:rFonts w:ascii="Bookman Old Style" w:hAnsi="Bookman Old Style"/>
        </w:rPr>
        <w:t>The selected products, total cost and total optimized value are displayed to the user.</w:t>
      </w:r>
    </w:p>
    <w:p w14:paraId="1B7AABD0" w14:textId="77777777" w:rsidR="00EB6183" w:rsidRPr="008A7E1D" w:rsidRDefault="00000000">
      <w:pPr>
        <w:pStyle w:val="Heading1"/>
        <w:rPr>
          <w:rFonts w:ascii="Bookman Old Style" w:hAnsi="Bookman Old Style"/>
        </w:rPr>
      </w:pPr>
      <w:r w:rsidRPr="008A7E1D">
        <w:rPr>
          <w:rFonts w:ascii="Bookman Old Style" w:hAnsi="Bookman Old Style"/>
        </w:rPr>
        <w:t>8. Workflow</w:t>
      </w:r>
    </w:p>
    <w:p w14:paraId="4C1E02AF" w14:textId="77777777" w:rsidR="00EB6183" w:rsidRPr="008A7E1D" w:rsidRDefault="00000000">
      <w:pPr>
        <w:rPr>
          <w:rFonts w:ascii="Bookman Old Style" w:hAnsi="Bookman Old Style"/>
        </w:rPr>
      </w:pPr>
      <w:r w:rsidRPr="008A7E1D">
        <w:rPr>
          <w:rFonts w:ascii="Bookman Old Style" w:hAnsi="Bookman Old Style"/>
        </w:rPr>
        <w:t>User Input → Product Database → Sorting/Filtering → Binary Search → 0/1 Knapsack → Optimal Product Set → Recommendation</w:t>
      </w:r>
    </w:p>
    <w:p w14:paraId="3659CF4A" w14:textId="77777777" w:rsidR="00EB6183" w:rsidRPr="008A7E1D" w:rsidRDefault="00000000">
      <w:pPr>
        <w:rPr>
          <w:rFonts w:ascii="Bookman Old Style" w:hAnsi="Bookman Old Style"/>
        </w:rPr>
      </w:pPr>
      <w:r w:rsidRPr="008A7E1D">
        <w:rPr>
          <w:rFonts w:ascii="Bookman Old Style" w:hAnsi="Bookman Old Style"/>
        </w:rPr>
        <w:br w:type="page"/>
      </w:r>
    </w:p>
    <w:p w14:paraId="2E7209F3" w14:textId="77777777" w:rsidR="00EB6183" w:rsidRPr="008A7E1D" w:rsidRDefault="00000000">
      <w:pPr>
        <w:jc w:val="center"/>
        <w:rPr>
          <w:rFonts w:ascii="Bookman Old Style" w:hAnsi="Bookman Old Style"/>
        </w:rPr>
      </w:pPr>
      <w:r w:rsidRPr="008A7E1D">
        <w:rPr>
          <w:rFonts w:ascii="Bookman Old Style" w:hAnsi="Bookman Old Style"/>
          <w:b/>
          <w:sz w:val="40"/>
        </w:rPr>
        <w:lastRenderedPageBreak/>
        <w:t>ALGORITHMS, TECHNOLOGY AND DEMONSTRATION</w:t>
      </w:r>
    </w:p>
    <w:p w14:paraId="67F46E5D" w14:textId="77777777" w:rsidR="00EB6183" w:rsidRPr="008A7E1D" w:rsidRDefault="00000000">
      <w:pPr>
        <w:pStyle w:val="Heading1"/>
        <w:rPr>
          <w:rFonts w:ascii="Bookman Old Style" w:hAnsi="Bookman Old Style"/>
        </w:rPr>
      </w:pPr>
      <w:r w:rsidRPr="008A7E1D">
        <w:rPr>
          <w:rFonts w:ascii="Bookman Old Style" w:hAnsi="Bookman Old Style"/>
        </w:rPr>
        <w:t>9. Algorithms Used</w:t>
      </w:r>
    </w:p>
    <w:p w14:paraId="273AE3BE" w14:textId="77777777" w:rsidR="00EB6183" w:rsidRPr="008A7E1D" w:rsidRDefault="00000000">
      <w:pPr>
        <w:pStyle w:val="Heading2"/>
        <w:rPr>
          <w:rFonts w:ascii="Bookman Old Style" w:hAnsi="Bookman Old Style"/>
        </w:rPr>
      </w:pPr>
      <w:r w:rsidRPr="008A7E1D">
        <w:rPr>
          <w:rFonts w:ascii="Bookman Old Style" w:hAnsi="Bookman Old Style"/>
        </w:rPr>
        <w:t>9.1 0/1 Knapsack</w:t>
      </w:r>
    </w:p>
    <w:p w14:paraId="193FB077" w14:textId="77777777" w:rsidR="00EB6183" w:rsidRPr="008A7E1D" w:rsidRDefault="00000000">
      <w:pPr>
        <w:rPr>
          <w:rFonts w:ascii="Bookman Old Style" w:hAnsi="Bookman Old Style"/>
        </w:rPr>
      </w:pPr>
      <w:r w:rsidRPr="008A7E1D">
        <w:rPr>
          <w:rFonts w:ascii="Bookman Old Style" w:hAnsi="Bookman Old Style"/>
        </w:rPr>
        <w:t>The 0/1 Knapsack algorithm is the primary optimization technique. Each product has a cost (price) and a value (rating, utility or another chosen metric). For every product, the system makes a binary decision: include it or exclude it. The goal is to maximize total value while keeping total price within the budget.</w:t>
      </w:r>
    </w:p>
    <w:p w14:paraId="3B6180CD" w14:textId="77777777" w:rsidR="00EB6183" w:rsidRPr="008A7E1D" w:rsidRDefault="00000000">
      <w:pPr>
        <w:rPr>
          <w:rFonts w:ascii="Bookman Old Style" w:hAnsi="Bookman Old Style"/>
        </w:rPr>
      </w:pPr>
      <w:r w:rsidRPr="008A7E1D">
        <w:rPr>
          <w:rFonts w:ascii="Bookman Old Style" w:hAnsi="Bookman Old Style"/>
        </w:rPr>
        <w:t>Using dynamic programming, the typical time complexity is O(n × B), where n is the number of products and B represents the budget capacity used by the implementation. The algorithm is suitable because a product cannot normally be selected fractionally; it is either purchased or not purchased.</w:t>
      </w:r>
    </w:p>
    <w:p w14:paraId="2696FB76" w14:textId="77777777" w:rsidR="00EB6183" w:rsidRPr="008A7E1D" w:rsidRDefault="00000000">
      <w:pPr>
        <w:pStyle w:val="Heading2"/>
        <w:rPr>
          <w:rFonts w:ascii="Bookman Old Style" w:hAnsi="Bookman Old Style"/>
        </w:rPr>
      </w:pPr>
      <w:r w:rsidRPr="008A7E1D">
        <w:rPr>
          <w:rFonts w:ascii="Bookman Old Style" w:hAnsi="Bookman Old Style"/>
        </w:rPr>
        <w:t>9.2 Sorting</w:t>
      </w:r>
    </w:p>
    <w:p w14:paraId="0939A02F" w14:textId="77777777" w:rsidR="00EB6183" w:rsidRPr="008A7E1D" w:rsidRDefault="00000000">
      <w:pPr>
        <w:rPr>
          <w:rFonts w:ascii="Bookman Old Style" w:hAnsi="Bookman Old Style"/>
        </w:rPr>
      </w:pPr>
      <w:r w:rsidRPr="008A7E1D">
        <w:rPr>
          <w:rFonts w:ascii="Bookman Old Style" w:hAnsi="Bookman Old Style"/>
        </w:rPr>
        <w:t>Sorting is used to organize products according to price, rating, discount or utility. Efficient comparison-based sorting generally requires O(n log n) time. Sorted data also supports efficient searching and clearer presentation of recommendations.</w:t>
      </w:r>
    </w:p>
    <w:p w14:paraId="02C2D50A" w14:textId="77777777" w:rsidR="00EB6183" w:rsidRPr="008A7E1D" w:rsidRDefault="00000000">
      <w:pPr>
        <w:pStyle w:val="Heading2"/>
        <w:rPr>
          <w:rFonts w:ascii="Bookman Old Style" w:hAnsi="Bookman Old Style"/>
        </w:rPr>
      </w:pPr>
      <w:r w:rsidRPr="008A7E1D">
        <w:rPr>
          <w:rFonts w:ascii="Bookman Old Style" w:hAnsi="Bookman Old Style"/>
        </w:rPr>
        <w:t>9.3 Binary Search</w:t>
      </w:r>
    </w:p>
    <w:p w14:paraId="07738953" w14:textId="77777777" w:rsidR="00EB6183" w:rsidRPr="008A7E1D" w:rsidRDefault="00000000">
      <w:pPr>
        <w:rPr>
          <w:rFonts w:ascii="Bookman Old Style" w:hAnsi="Bookman Old Style"/>
        </w:rPr>
      </w:pPr>
      <w:r w:rsidRPr="008A7E1D">
        <w:rPr>
          <w:rFonts w:ascii="Bookman Old Style" w:hAnsi="Bookman Old Style"/>
        </w:rPr>
        <w:t>Binary search is used when the data is sorted. Instead of checking every product, it repeatedly divides the search space into two parts. Its time complexity is O(log n), making it useful for fast lookup in larger product collections.</w:t>
      </w:r>
    </w:p>
    <w:p w14:paraId="7667DA77" w14:textId="77777777" w:rsidR="00EB6183" w:rsidRPr="008A7E1D" w:rsidRDefault="00000000">
      <w:pPr>
        <w:pStyle w:val="Heading1"/>
        <w:rPr>
          <w:rFonts w:ascii="Bookman Old Style" w:hAnsi="Bookman Old Style"/>
        </w:rPr>
      </w:pPr>
      <w:r w:rsidRPr="008A7E1D">
        <w:rPr>
          <w:rFonts w:ascii="Bookman Old Style" w:hAnsi="Bookman Old Style"/>
        </w:rPr>
        <w:t>10. Technology Stack</w:t>
      </w:r>
    </w:p>
    <w:p w14:paraId="0935099A" w14:textId="77777777" w:rsidR="00EB6183" w:rsidRPr="008A7E1D" w:rsidRDefault="00000000">
      <w:pPr>
        <w:pStyle w:val="ListBullet"/>
        <w:spacing w:after="40"/>
        <w:rPr>
          <w:rFonts w:ascii="Bookman Old Style" w:hAnsi="Bookman Old Style"/>
        </w:rPr>
      </w:pPr>
      <w:r w:rsidRPr="008A7E1D">
        <w:rPr>
          <w:rFonts w:ascii="Bookman Old Style" w:hAnsi="Bookman Old Style"/>
        </w:rPr>
        <w:t>React: Frontend development and interactive product recommendation interface.</w:t>
      </w:r>
    </w:p>
    <w:p w14:paraId="52BDFF62" w14:textId="77777777" w:rsidR="00EB6183" w:rsidRPr="008A7E1D" w:rsidRDefault="00000000">
      <w:pPr>
        <w:pStyle w:val="ListBullet"/>
        <w:spacing w:after="40"/>
        <w:rPr>
          <w:rFonts w:ascii="Bookman Old Style" w:hAnsi="Bookman Old Style"/>
        </w:rPr>
      </w:pPr>
      <w:r w:rsidRPr="008A7E1D">
        <w:rPr>
          <w:rFonts w:ascii="Bookman Old Style" w:hAnsi="Bookman Old Style"/>
        </w:rPr>
        <w:t>Python: Implementation of optimization and data-processing logic.</w:t>
      </w:r>
    </w:p>
    <w:p w14:paraId="5DFB3368" w14:textId="77777777" w:rsidR="00EB6183" w:rsidRPr="008A7E1D" w:rsidRDefault="00000000">
      <w:pPr>
        <w:pStyle w:val="ListBullet"/>
        <w:spacing w:after="40"/>
        <w:rPr>
          <w:rFonts w:ascii="Bookman Old Style" w:hAnsi="Bookman Old Style"/>
        </w:rPr>
      </w:pPr>
      <w:r w:rsidRPr="008A7E1D">
        <w:rPr>
          <w:rFonts w:ascii="Bookman Old Style" w:hAnsi="Bookman Old Style"/>
        </w:rPr>
        <w:t>Flask: Backend API and communication between the interface, algorithms and database.</w:t>
      </w:r>
    </w:p>
    <w:p w14:paraId="08F010B3" w14:textId="77777777" w:rsidR="00EB6183" w:rsidRPr="008A7E1D" w:rsidRDefault="00000000">
      <w:pPr>
        <w:pStyle w:val="ListBullet"/>
        <w:spacing w:after="40"/>
        <w:rPr>
          <w:rFonts w:ascii="Bookman Old Style" w:hAnsi="Bookman Old Style"/>
        </w:rPr>
      </w:pPr>
      <w:r w:rsidRPr="008A7E1D">
        <w:rPr>
          <w:rFonts w:ascii="Bookman Old Style" w:hAnsi="Bookman Old Style"/>
        </w:rPr>
        <w:t>SQLite: Lightweight database for storing product information.</w:t>
      </w:r>
    </w:p>
    <w:p w14:paraId="7CBD566D" w14:textId="77777777" w:rsidR="00EB6183" w:rsidRPr="008A7E1D" w:rsidRDefault="00000000">
      <w:pPr>
        <w:rPr>
          <w:rFonts w:ascii="Bookman Old Style" w:hAnsi="Bookman Old Style"/>
        </w:rPr>
      </w:pPr>
      <w:r w:rsidRPr="008A7E1D">
        <w:rPr>
          <w:rFonts w:ascii="Bookman Old Style" w:hAnsi="Bookman Old Style"/>
        </w:rPr>
        <w:t>The selected technologies are suitable for a hackathon because they support rapid development while keeping the architecture simple and maintainable.</w:t>
      </w:r>
    </w:p>
    <w:p w14:paraId="06A984AB" w14:textId="77777777" w:rsidR="00EB6183" w:rsidRPr="008A7E1D" w:rsidRDefault="00000000">
      <w:pPr>
        <w:pStyle w:val="Heading1"/>
        <w:rPr>
          <w:rFonts w:ascii="Bookman Old Style" w:hAnsi="Bookman Old Style"/>
        </w:rPr>
      </w:pPr>
      <w:r w:rsidRPr="008A7E1D">
        <w:rPr>
          <w:rFonts w:ascii="Bookman Old Style" w:hAnsi="Bookman Old Style"/>
        </w:rPr>
        <w:t>11. Sample Demonstration</w:t>
      </w:r>
    </w:p>
    <w:tbl>
      <w:tblPr>
        <w:tblStyle w:val="TableGrid"/>
        <w:tblW w:w="0" w:type="auto"/>
        <w:tblLook w:val="04A0" w:firstRow="1" w:lastRow="0" w:firstColumn="1" w:lastColumn="0" w:noHBand="0" w:noVBand="1"/>
      </w:tblPr>
      <w:tblGrid>
        <w:gridCol w:w="3360"/>
        <w:gridCol w:w="3360"/>
        <w:gridCol w:w="3360"/>
      </w:tblGrid>
      <w:tr w:rsidR="00EB6183" w:rsidRPr="008A7E1D" w14:paraId="2BBFD3BA" w14:textId="77777777">
        <w:tc>
          <w:tcPr>
            <w:tcW w:w="3360" w:type="dxa"/>
          </w:tcPr>
          <w:p w14:paraId="30534B58" w14:textId="77777777" w:rsidR="00EB6183" w:rsidRPr="008A7E1D" w:rsidRDefault="00000000">
            <w:pPr>
              <w:rPr>
                <w:rFonts w:ascii="Bookman Old Style" w:hAnsi="Bookman Old Style"/>
              </w:rPr>
            </w:pPr>
            <w:r w:rsidRPr="008A7E1D">
              <w:rPr>
                <w:rFonts w:ascii="Bookman Old Style" w:hAnsi="Bookman Old Style"/>
              </w:rPr>
              <w:t>Product</w:t>
            </w:r>
          </w:p>
        </w:tc>
        <w:tc>
          <w:tcPr>
            <w:tcW w:w="3360" w:type="dxa"/>
          </w:tcPr>
          <w:p w14:paraId="067E43CB" w14:textId="77777777" w:rsidR="00EB6183" w:rsidRPr="008A7E1D" w:rsidRDefault="00000000">
            <w:pPr>
              <w:rPr>
                <w:rFonts w:ascii="Bookman Old Style" w:hAnsi="Bookman Old Style"/>
              </w:rPr>
            </w:pPr>
            <w:r w:rsidRPr="008A7E1D">
              <w:rPr>
                <w:rFonts w:ascii="Bookman Old Style" w:hAnsi="Bookman Old Style"/>
              </w:rPr>
              <w:t>Price</w:t>
            </w:r>
          </w:p>
        </w:tc>
        <w:tc>
          <w:tcPr>
            <w:tcW w:w="3360" w:type="dxa"/>
          </w:tcPr>
          <w:p w14:paraId="34FB6789" w14:textId="77777777" w:rsidR="00EB6183" w:rsidRPr="008A7E1D" w:rsidRDefault="00000000">
            <w:pPr>
              <w:rPr>
                <w:rFonts w:ascii="Bookman Old Style" w:hAnsi="Bookman Old Style"/>
              </w:rPr>
            </w:pPr>
            <w:r w:rsidRPr="008A7E1D">
              <w:rPr>
                <w:rFonts w:ascii="Bookman Old Style" w:hAnsi="Bookman Old Style"/>
              </w:rPr>
              <w:t>Value</w:t>
            </w:r>
          </w:p>
        </w:tc>
      </w:tr>
      <w:tr w:rsidR="00EB6183" w:rsidRPr="008A7E1D" w14:paraId="7A6D0A1C" w14:textId="77777777">
        <w:tc>
          <w:tcPr>
            <w:tcW w:w="3360" w:type="dxa"/>
          </w:tcPr>
          <w:p w14:paraId="792A620E" w14:textId="77777777" w:rsidR="00EB6183" w:rsidRPr="008A7E1D" w:rsidRDefault="00000000">
            <w:pPr>
              <w:rPr>
                <w:rFonts w:ascii="Bookman Old Style" w:hAnsi="Bookman Old Style"/>
              </w:rPr>
            </w:pPr>
            <w:r w:rsidRPr="008A7E1D">
              <w:rPr>
                <w:rFonts w:ascii="Bookman Old Style" w:hAnsi="Bookman Old Style"/>
              </w:rPr>
              <w:t>Headphones</w:t>
            </w:r>
          </w:p>
        </w:tc>
        <w:tc>
          <w:tcPr>
            <w:tcW w:w="3360" w:type="dxa"/>
          </w:tcPr>
          <w:p w14:paraId="6A00AAF8" w14:textId="77777777" w:rsidR="00EB6183" w:rsidRPr="008A7E1D" w:rsidRDefault="00000000">
            <w:pPr>
              <w:rPr>
                <w:rFonts w:ascii="Bookman Old Style" w:hAnsi="Bookman Old Style"/>
              </w:rPr>
            </w:pPr>
            <w:r w:rsidRPr="008A7E1D">
              <w:rPr>
                <w:rFonts w:ascii="Times New Roman" w:hAnsi="Times New Roman" w:cs="Times New Roman"/>
              </w:rPr>
              <w:t>₹</w:t>
            </w:r>
            <w:r w:rsidRPr="008A7E1D">
              <w:rPr>
                <w:rFonts w:ascii="Bookman Old Style" w:hAnsi="Bookman Old Style"/>
              </w:rPr>
              <w:t>2,000</w:t>
            </w:r>
          </w:p>
        </w:tc>
        <w:tc>
          <w:tcPr>
            <w:tcW w:w="3360" w:type="dxa"/>
          </w:tcPr>
          <w:p w14:paraId="36ABDDE9" w14:textId="77777777" w:rsidR="00EB6183" w:rsidRPr="008A7E1D" w:rsidRDefault="00000000">
            <w:pPr>
              <w:rPr>
                <w:rFonts w:ascii="Bookman Old Style" w:hAnsi="Bookman Old Style"/>
              </w:rPr>
            </w:pPr>
            <w:r w:rsidRPr="008A7E1D">
              <w:rPr>
                <w:rFonts w:ascii="Bookman Old Style" w:hAnsi="Bookman Old Style"/>
              </w:rPr>
              <w:t>90</w:t>
            </w:r>
          </w:p>
        </w:tc>
      </w:tr>
      <w:tr w:rsidR="00EB6183" w:rsidRPr="008A7E1D" w14:paraId="4549C338" w14:textId="77777777">
        <w:tc>
          <w:tcPr>
            <w:tcW w:w="3360" w:type="dxa"/>
          </w:tcPr>
          <w:p w14:paraId="4429C58A" w14:textId="77777777" w:rsidR="00EB6183" w:rsidRPr="008A7E1D" w:rsidRDefault="00000000">
            <w:pPr>
              <w:rPr>
                <w:rFonts w:ascii="Bookman Old Style" w:hAnsi="Bookman Old Style"/>
              </w:rPr>
            </w:pPr>
            <w:r w:rsidRPr="008A7E1D">
              <w:rPr>
                <w:rFonts w:ascii="Bookman Old Style" w:hAnsi="Bookman Old Style"/>
              </w:rPr>
              <w:t>Keyboard</w:t>
            </w:r>
          </w:p>
        </w:tc>
        <w:tc>
          <w:tcPr>
            <w:tcW w:w="3360" w:type="dxa"/>
          </w:tcPr>
          <w:p w14:paraId="118C123B" w14:textId="77777777" w:rsidR="00EB6183" w:rsidRPr="008A7E1D" w:rsidRDefault="00000000">
            <w:pPr>
              <w:rPr>
                <w:rFonts w:ascii="Bookman Old Style" w:hAnsi="Bookman Old Style"/>
              </w:rPr>
            </w:pPr>
            <w:r w:rsidRPr="008A7E1D">
              <w:rPr>
                <w:rFonts w:ascii="Times New Roman" w:hAnsi="Times New Roman" w:cs="Times New Roman"/>
              </w:rPr>
              <w:t>₹</w:t>
            </w:r>
            <w:r w:rsidRPr="008A7E1D">
              <w:rPr>
                <w:rFonts w:ascii="Bookman Old Style" w:hAnsi="Bookman Old Style"/>
              </w:rPr>
              <w:t>1,500</w:t>
            </w:r>
          </w:p>
        </w:tc>
        <w:tc>
          <w:tcPr>
            <w:tcW w:w="3360" w:type="dxa"/>
          </w:tcPr>
          <w:p w14:paraId="45A425C5" w14:textId="77777777" w:rsidR="00EB6183" w:rsidRPr="008A7E1D" w:rsidRDefault="00000000">
            <w:pPr>
              <w:rPr>
                <w:rFonts w:ascii="Bookman Old Style" w:hAnsi="Bookman Old Style"/>
              </w:rPr>
            </w:pPr>
            <w:r w:rsidRPr="008A7E1D">
              <w:rPr>
                <w:rFonts w:ascii="Bookman Old Style" w:hAnsi="Bookman Old Style"/>
              </w:rPr>
              <w:t>75</w:t>
            </w:r>
          </w:p>
        </w:tc>
      </w:tr>
      <w:tr w:rsidR="00EB6183" w:rsidRPr="008A7E1D" w14:paraId="56DD3AA9" w14:textId="77777777">
        <w:tc>
          <w:tcPr>
            <w:tcW w:w="3360" w:type="dxa"/>
          </w:tcPr>
          <w:p w14:paraId="39D30E37" w14:textId="77777777" w:rsidR="00EB6183" w:rsidRPr="008A7E1D" w:rsidRDefault="00000000">
            <w:pPr>
              <w:rPr>
                <w:rFonts w:ascii="Bookman Old Style" w:hAnsi="Bookman Old Style"/>
              </w:rPr>
            </w:pPr>
            <w:r w:rsidRPr="008A7E1D">
              <w:rPr>
                <w:rFonts w:ascii="Bookman Old Style" w:hAnsi="Bookman Old Style"/>
              </w:rPr>
              <w:t>Mouse</w:t>
            </w:r>
          </w:p>
        </w:tc>
        <w:tc>
          <w:tcPr>
            <w:tcW w:w="3360" w:type="dxa"/>
          </w:tcPr>
          <w:p w14:paraId="70D529C5" w14:textId="77777777" w:rsidR="00EB6183" w:rsidRPr="008A7E1D" w:rsidRDefault="00000000">
            <w:pPr>
              <w:rPr>
                <w:rFonts w:ascii="Bookman Old Style" w:hAnsi="Bookman Old Style"/>
              </w:rPr>
            </w:pPr>
            <w:r w:rsidRPr="008A7E1D">
              <w:rPr>
                <w:rFonts w:ascii="Times New Roman" w:hAnsi="Times New Roman" w:cs="Times New Roman"/>
              </w:rPr>
              <w:t>₹</w:t>
            </w:r>
            <w:r w:rsidRPr="008A7E1D">
              <w:rPr>
                <w:rFonts w:ascii="Bookman Old Style" w:hAnsi="Bookman Old Style"/>
              </w:rPr>
              <w:t>800</w:t>
            </w:r>
          </w:p>
        </w:tc>
        <w:tc>
          <w:tcPr>
            <w:tcW w:w="3360" w:type="dxa"/>
          </w:tcPr>
          <w:p w14:paraId="3CB069F2" w14:textId="77777777" w:rsidR="00EB6183" w:rsidRPr="008A7E1D" w:rsidRDefault="00000000">
            <w:pPr>
              <w:rPr>
                <w:rFonts w:ascii="Bookman Old Style" w:hAnsi="Bookman Old Style"/>
              </w:rPr>
            </w:pPr>
            <w:r w:rsidRPr="008A7E1D">
              <w:rPr>
                <w:rFonts w:ascii="Bookman Old Style" w:hAnsi="Bookman Old Style"/>
              </w:rPr>
              <w:t>60</w:t>
            </w:r>
          </w:p>
        </w:tc>
      </w:tr>
      <w:tr w:rsidR="00EB6183" w:rsidRPr="008A7E1D" w14:paraId="1598A7CD" w14:textId="77777777">
        <w:tc>
          <w:tcPr>
            <w:tcW w:w="3360" w:type="dxa"/>
          </w:tcPr>
          <w:p w14:paraId="002045C2" w14:textId="77777777" w:rsidR="00EB6183" w:rsidRPr="008A7E1D" w:rsidRDefault="00000000">
            <w:pPr>
              <w:rPr>
                <w:rFonts w:ascii="Bookman Old Style" w:hAnsi="Bookman Old Style"/>
              </w:rPr>
            </w:pPr>
            <w:r w:rsidRPr="008A7E1D">
              <w:rPr>
                <w:rFonts w:ascii="Bookman Old Style" w:hAnsi="Bookman Old Style"/>
              </w:rPr>
              <w:t>Smartwatch</w:t>
            </w:r>
          </w:p>
        </w:tc>
        <w:tc>
          <w:tcPr>
            <w:tcW w:w="3360" w:type="dxa"/>
          </w:tcPr>
          <w:p w14:paraId="7120C737" w14:textId="77777777" w:rsidR="00EB6183" w:rsidRPr="008A7E1D" w:rsidRDefault="00000000">
            <w:pPr>
              <w:rPr>
                <w:rFonts w:ascii="Bookman Old Style" w:hAnsi="Bookman Old Style"/>
              </w:rPr>
            </w:pPr>
            <w:r w:rsidRPr="008A7E1D">
              <w:rPr>
                <w:rFonts w:ascii="Times New Roman" w:hAnsi="Times New Roman" w:cs="Times New Roman"/>
              </w:rPr>
              <w:t>₹</w:t>
            </w:r>
            <w:r w:rsidRPr="008A7E1D">
              <w:rPr>
                <w:rFonts w:ascii="Bookman Old Style" w:hAnsi="Bookman Old Style"/>
              </w:rPr>
              <w:t>3,000</w:t>
            </w:r>
          </w:p>
        </w:tc>
        <w:tc>
          <w:tcPr>
            <w:tcW w:w="3360" w:type="dxa"/>
          </w:tcPr>
          <w:p w14:paraId="11877B7A" w14:textId="77777777" w:rsidR="00EB6183" w:rsidRPr="008A7E1D" w:rsidRDefault="00000000">
            <w:pPr>
              <w:rPr>
                <w:rFonts w:ascii="Bookman Old Style" w:hAnsi="Bookman Old Style"/>
              </w:rPr>
            </w:pPr>
            <w:r w:rsidRPr="008A7E1D">
              <w:rPr>
                <w:rFonts w:ascii="Bookman Old Style" w:hAnsi="Bookman Old Style"/>
              </w:rPr>
              <w:t>95</w:t>
            </w:r>
          </w:p>
        </w:tc>
      </w:tr>
    </w:tbl>
    <w:p w14:paraId="1C6A2AF5" w14:textId="77777777" w:rsidR="00EB6183" w:rsidRPr="008A7E1D" w:rsidRDefault="00000000">
      <w:pPr>
        <w:rPr>
          <w:rFonts w:ascii="Bookman Old Style" w:hAnsi="Bookman Old Style"/>
        </w:rPr>
      </w:pPr>
      <w:r w:rsidRPr="008A7E1D">
        <w:rPr>
          <w:rFonts w:ascii="Bookman Old Style" w:hAnsi="Bookman Old Style"/>
        </w:rPr>
        <w:t xml:space="preserve">Assume the user's budget is </w:t>
      </w:r>
      <w:r w:rsidRPr="008A7E1D">
        <w:rPr>
          <w:rFonts w:ascii="Times New Roman" w:hAnsi="Times New Roman" w:cs="Times New Roman"/>
        </w:rPr>
        <w:t>₹</w:t>
      </w:r>
      <w:r w:rsidRPr="008A7E1D">
        <w:rPr>
          <w:rFonts w:ascii="Bookman Old Style" w:hAnsi="Bookman Old Style"/>
        </w:rPr>
        <w:t xml:space="preserve">4,000. The system evaluates possible combinations and returns a combination whose total price is within </w:t>
      </w:r>
      <w:r w:rsidRPr="008A7E1D">
        <w:rPr>
          <w:rFonts w:ascii="Times New Roman" w:hAnsi="Times New Roman" w:cs="Times New Roman"/>
        </w:rPr>
        <w:t>₹</w:t>
      </w:r>
      <w:r w:rsidRPr="008A7E1D">
        <w:rPr>
          <w:rFonts w:ascii="Bookman Old Style" w:hAnsi="Bookman Old Style"/>
        </w:rPr>
        <w:t>4,000 while maximizing the selected value. The exact recommendation depends on the optimization criterion configured by the user.</w:t>
      </w:r>
    </w:p>
    <w:p w14:paraId="2FFEB76C" w14:textId="77777777" w:rsidR="00EB6183" w:rsidRPr="008A7E1D" w:rsidRDefault="00000000">
      <w:pPr>
        <w:rPr>
          <w:rFonts w:ascii="Bookman Old Style" w:hAnsi="Bookman Old Style"/>
        </w:rPr>
      </w:pPr>
      <w:r w:rsidRPr="008A7E1D">
        <w:rPr>
          <w:rFonts w:ascii="Bookman Old Style" w:hAnsi="Bookman Old Style"/>
        </w:rPr>
        <w:br w:type="page"/>
      </w:r>
    </w:p>
    <w:p w14:paraId="59CF6979" w14:textId="77777777" w:rsidR="00EB6183" w:rsidRPr="008A7E1D" w:rsidRDefault="00000000">
      <w:pPr>
        <w:jc w:val="center"/>
        <w:rPr>
          <w:rFonts w:ascii="Bookman Old Style" w:hAnsi="Bookman Old Style"/>
        </w:rPr>
      </w:pPr>
      <w:r w:rsidRPr="008A7E1D">
        <w:rPr>
          <w:rFonts w:ascii="Bookman Old Style" w:hAnsi="Bookman Old Style"/>
          <w:b/>
          <w:sz w:val="40"/>
        </w:rPr>
        <w:lastRenderedPageBreak/>
        <w:t>IMPACT, FUTURE SCOPE AND CONCLUSION</w:t>
      </w:r>
    </w:p>
    <w:p w14:paraId="050E2C7D" w14:textId="77777777" w:rsidR="00EB6183" w:rsidRPr="008A7E1D" w:rsidRDefault="00000000">
      <w:pPr>
        <w:pStyle w:val="Heading1"/>
        <w:rPr>
          <w:rFonts w:ascii="Bookman Old Style" w:hAnsi="Bookman Old Style"/>
        </w:rPr>
      </w:pPr>
      <w:r w:rsidRPr="008A7E1D">
        <w:rPr>
          <w:rFonts w:ascii="Bookman Old Style" w:hAnsi="Bookman Old Style"/>
        </w:rPr>
        <w:t>12. Expected Impact</w:t>
      </w:r>
    </w:p>
    <w:p w14:paraId="0BCD6F9C" w14:textId="77777777" w:rsidR="00EB6183" w:rsidRPr="008A7E1D" w:rsidRDefault="00000000">
      <w:pPr>
        <w:pStyle w:val="ListBullet"/>
        <w:spacing w:after="40"/>
        <w:rPr>
          <w:rFonts w:ascii="Bookman Old Style" w:hAnsi="Bookman Old Style"/>
        </w:rPr>
      </w:pPr>
      <w:r w:rsidRPr="008A7E1D">
        <w:rPr>
          <w:rFonts w:ascii="Bookman Old Style" w:hAnsi="Bookman Old Style"/>
        </w:rPr>
        <w:t>Reduces the time required to compare multiple products.</w:t>
      </w:r>
    </w:p>
    <w:p w14:paraId="633F6FFD" w14:textId="77777777" w:rsidR="00EB6183" w:rsidRPr="008A7E1D" w:rsidRDefault="00000000">
      <w:pPr>
        <w:pStyle w:val="ListBullet"/>
        <w:spacing w:after="40"/>
        <w:rPr>
          <w:rFonts w:ascii="Bookman Old Style" w:hAnsi="Bookman Old Style"/>
        </w:rPr>
      </w:pPr>
      <w:r w:rsidRPr="008A7E1D">
        <w:rPr>
          <w:rFonts w:ascii="Bookman Old Style" w:hAnsi="Bookman Old Style"/>
        </w:rPr>
        <w:t>Helps users make budget-conscious purchasing decisions.</w:t>
      </w:r>
    </w:p>
    <w:p w14:paraId="13B81F38" w14:textId="77777777" w:rsidR="00EB6183" w:rsidRPr="008A7E1D" w:rsidRDefault="00000000">
      <w:pPr>
        <w:pStyle w:val="ListBullet"/>
        <w:spacing w:after="40"/>
        <w:rPr>
          <w:rFonts w:ascii="Bookman Old Style" w:hAnsi="Bookman Old Style"/>
        </w:rPr>
      </w:pPr>
      <w:r w:rsidRPr="008A7E1D">
        <w:rPr>
          <w:rFonts w:ascii="Bookman Old Style" w:hAnsi="Bookman Old Style"/>
        </w:rPr>
        <w:t>Provides recommendations based on user-defined priorities.</w:t>
      </w:r>
    </w:p>
    <w:p w14:paraId="199266D0" w14:textId="77777777" w:rsidR="00EB6183" w:rsidRPr="008A7E1D" w:rsidRDefault="00000000">
      <w:pPr>
        <w:pStyle w:val="ListBullet"/>
        <w:spacing w:after="40"/>
        <w:rPr>
          <w:rFonts w:ascii="Bookman Old Style" w:hAnsi="Bookman Old Style"/>
        </w:rPr>
      </w:pPr>
      <w:r w:rsidRPr="008A7E1D">
        <w:rPr>
          <w:rFonts w:ascii="Bookman Old Style" w:hAnsi="Bookman Old Style"/>
        </w:rPr>
        <w:t>Demonstrates a practical application of classical algorithms.</w:t>
      </w:r>
    </w:p>
    <w:p w14:paraId="207EE745" w14:textId="77777777" w:rsidR="00EB6183" w:rsidRPr="008A7E1D" w:rsidRDefault="00000000">
      <w:pPr>
        <w:pStyle w:val="ListBullet"/>
        <w:spacing w:after="40"/>
        <w:rPr>
          <w:rFonts w:ascii="Bookman Old Style" w:hAnsi="Bookman Old Style"/>
        </w:rPr>
      </w:pPr>
      <w:r w:rsidRPr="008A7E1D">
        <w:rPr>
          <w:rFonts w:ascii="Bookman Old Style" w:hAnsi="Bookman Old Style"/>
        </w:rPr>
        <w:t>Can be extended to large product catalogs and multiple product categories.</w:t>
      </w:r>
    </w:p>
    <w:p w14:paraId="3F7B1443" w14:textId="77777777" w:rsidR="00EB6183" w:rsidRPr="008A7E1D" w:rsidRDefault="00000000">
      <w:pPr>
        <w:pStyle w:val="Heading1"/>
        <w:rPr>
          <w:rFonts w:ascii="Bookman Old Style" w:hAnsi="Bookman Old Style"/>
        </w:rPr>
      </w:pPr>
      <w:r w:rsidRPr="008A7E1D">
        <w:rPr>
          <w:rFonts w:ascii="Bookman Old Style" w:hAnsi="Bookman Old Style"/>
        </w:rPr>
        <w:t>13. Key Advantages</w:t>
      </w:r>
    </w:p>
    <w:p w14:paraId="6FC53224" w14:textId="77777777" w:rsidR="00EB6183" w:rsidRPr="008A7E1D" w:rsidRDefault="00000000">
      <w:pPr>
        <w:pStyle w:val="ListBullet"/>
        <w:spacing w:after="40"/>
        <w:rPr>
          <w:rFonts w:ascii="Bookman Old Style" w:hAnsi="Bookman Old Style"/>
        </w:rPr>
      </w:pPr>
      <w:r w:rsidRPr="008A7E1D">
        <w:rPr>
          <w:rFonts w:ascii="Bookman Old Style" w:hAnsi="Bookman Old Style"/>
        </w:rPr>
        <w:t>Budget-aware optimization instead of simple product filtering.</w:t>
      </w:r>
    </w:p>
    <w:p w14:paraId="7B218D2E" w14:textId="77777777" w:rsidR="00EB6183" w:rsidRPr="008A7E1D" w:rsidRDefault="00000000">
      <w:pPr>
        <w:pStyle w:val="ListBullet"/>
        <w:spacing w:after="40"/>
        <w:rPr>
          <w:rFonts w:ascii="Bookman Old Style" w:hAnsi="Bookman Old Style"/>
        </w:rPr>
      </w:pPr>
      <w:r w:rsidRPr="008A7E1D">
        <w:rPr>
          <w:rFonts w:ascii="Bookman Old Style" w:hAnsi="Bookman Old Style"/>
        </w:rPr>
        <w:t>Supports different value criteria such as rating, utility and discount.</w:t>
      </w:r>
    </w:p>
    <w:p w14:paraId="51321286" w14:textId="77777777" w:rsidR="00EB6183" w:rsidRPr="008A7E1D" w:rsidRDefault="00000000">
      <w:pPr>
        <w:pStyle w:val="ListBullet"/>
        <w:spacing w:after="40"/>
        <w:rPr>
          <w:rFonts w:ascii="Bookman Old Style" w:hAnsi="Bookman Old Style"/>
        </w:rPr>
      </w:pPr>
      <w:r w:rsidRPr="008A7E1D">
        <w:rPr>
          <w:rFonts w:ascii="Bookman Old Style" w:hAnsi="Bookman Old Style"/>
        </w:rPr>
        <w:t>Fast searching using binary search on suitable sorted data.</w:t>
      </w:r>
    </w:p>
    <w:p w14:paraId="08FD7F6A" w14:textId="77777777" w:rsidR="00EB6183" w:rsidRPr="008A7E1D" w:rsidRDefault="00000000">
      <w:pPr>
        <w:pStyle w:val="ListBullet"/>
        <w:spacing w:after="40"/>
        <w:rPr>
          <w:rFonts w:ascii="Bookman Old Style" w:hAnsi="Bookman Old Style"/>
        </w:rPr>
      </w:pPr>
      <w:r w:rsidRPr="008A7E1D">
        <w:rPr>
          <w:rFonts w:ascii="Bookman Old Style" w:hAnsi="Bookman Old Style"/>
        </w:rPr>
        <w:t>Clear ranking and organization using sorting.</w:t>
      </w:r>
    </w:p>
    <w:p w14:paraId="000DCC18" w14:textId="77777777" w:rsidR="00EB6183" w:rsidRPr="008A7E1D" w:rsidRDefault="00000000">
      <w:pPr>
        <w:pStyle w:val="ListBullet"/>
        <w:spacing w:after="40"/>
        <w:rPr>
          <w:rFonts w:ascii="Bookman Old Style" w:hAnsi="Bookman Old Style"/>
        </w:rPr>
      </w:pPr>
      <w:r w:rsidRPr="008A7E1D">
        <w:rPr>
          <w:rFonts w:ascii="Bookman Old Style" w:hAnsi="Bookman Old Style"/>
        </w:rPr>
        <w:t>Modular architecture that separates frontend, backend, database and algorithms.</w:t>
      </w:r>
    </w:p>
    <w:p w14:paraId="2C5B6C3E" w14:textId="77777777" w:rsidR="00EB6183" w:rsidRPr="008A7E1D" w:rsidRDefault="00000000">
      <w:pPr>
        <w:pStyle w:val="Heading1"/>
        <w:rPr>
          <w:rFonts w:ascii="Bookman Old Style" w:hAnsi="Bookman Old Style"/>
        </w:rPr>
      </w:pPr>
      <w:r w:rsidRPr="008A7E1D">
        <w:rPr>
          <w:rFonts w:ascii="Bookman Old Style" w:hAnsi="Bookman Old Style"/>
        </w:rPr>
        <w:t>14. Future Scope</w:t>
      </w:r>
    </w:p>
    <w:p w14:paraId="4A5450DA" w14:textId="77777777" w:rsidR="00EB6183" w:rsidRPr="008A7E1D" w:rsidRDefault="00000000">
      <w:pPr>
        <w:rPr>
          <w:rFonts w:ascii="Bookman Old Style" w:hAnsi="Bookman Old Style"/>
        </w:rPr>
      </w:pPr>
      <w:r w:rsidRPr="008A7E1D">
        <w:rPr>
          <w:rFonts w:ascii="Bookman Old Style" w:hAnsi="Bookman Old Style"/>
        </w:rPr>
        <w:t>The project can be expanded into a more intelligent e-commerce recommendation platform. Machine learning could be added to learn user preferences from previous purchases and browsing behavior. Real-time APIs from e-commerce platforms could provide live prices, ratings and availability.</w:t>
      </w:r>
    </w:p>
    <w:p w14:paraId="1FAEA9DE" w14:textId="77777777" w:rsidR="00EB6183" w:rsidRPr="008A7E1D" w:rsidRDefault="00000000">
      <w:pPr>
        <w:pStyle w:val="ListBullet"/>
        <w:spacing w:after="40"/>
        <w:rPr>
          <w:rFonts w:ascii="Bookman Old Style" w:hAnsi="Bookman Old Style"/>
        </w:rPr>
      </w:pPr>
      <w:r w:rsidRPr="008A7E1D">
        <w:rPr>
          <w:rFonts w:ascii="Bookman Old Style" w:hAnsi="Bookman Old Style"/>
        </w:rPr>
        <w:t>AI/ML-based personalized recommendations.</w:t>
      </w:r>
    </w:p>
    <w:p w14:paraId="0AB767FE" w14:textId="77777777" w:rsidR="00EB6183" w:rsidRPr="008A7E1D" w:rsidRDefault="00000000">
      <w:pPr>
        <w:pStyle w:val="ListBullet"/>
        <w:spacing w:after="40"/>
        <w:rPr>
          <w:rFonts w:ascii="Bookman Old Style" w:hAnsi="Bookman Old Style"/>
        </w:rPr>
      </w:pPr>
      <w:r w:rsidRPr="008A7E1D">
        <w:rPr>
          <w:rFonts w:ascii="Bookman Old Style" w:hAnsi="Bookman Old Style"/>
        </w:rPr>
        <w:t>Real-time product and price APIs.</w:t>
      </w:r>
    </w:p>
    <w:p w14:paraId="391D338C" w14:textId="77777777" w:rsidR="00EB6183" w:rsidRPr="008A7E1D" w:rsidRDefault="00000000">
      <w:pPr>
        <w:pStyle w:val="ListBullet"/>
        <w:spacing w:after="40"/>
        <w:rPr>
          <w:rFonts w:ascii="Bookman Old Style" w:hAnsi="Bookman Old Style"/>
        </w:rPr>
      </w:pPr>
      <w:r w:rsidRPr="008A7E1D">
        <w:rPr>
          <w:rFonts w:ascii="Bookman Old Style" w:hAnsi="Bookman Old Style"/>
        </w:rPr>
        <w:t>Price-drop and deal notifications.</w:t>
      </w:r>
    </w:p>
    <w:p w14:paraId="304F4525" w14:textId="77777777" w:rsidR="00EB6183" w:rsidRPr="008A7E1D" w:rsidRDefault="00000000">
      <w:pPr>
        <w:pStyle w:val="ListBullet"/>
        <w:spacing w:after="40"/>
        <w:rPr>
          <w:rFonts w:ascii="Bookman Old Style" w:hAnsi="Bookman Old Style"/>
        </w:rPr>
      </w:pPr>
      <w:r w:rsidRPr="008A7E1D">
        <w:rPr>
          <w:rFonts w:ascii="Bookman Old Style" w:hAnsi="Bookman Old Style"/>
        </w:rPr>
        <w:t>Learning user preferences over time.</w:t>
      </w:r>
    </w:p>
    <w:p w14:paraId="6C1C7AA0" w14:textId="77777777" w:rsidR="00EB6183" w:rsidRPr="008A7E1D" w:rsidRDefault="00000000">
      <w:pPr>
        <w:pStyle w:val="ListBullet"/>
        <w:spacing w:after="40"/>
        <w:rPr>
          <w:rFonts w:ascii="Bookman Old Style" w:hAnsi="Bookman Old Style"/>
        </w:rPr>
      </w:pPr>
      <w:r w:rsidRPr="008A7E1D">
        <w:rPr>
          <w:rFonts w:ascii="Bookman Old Style" w:hAnsi="Bookman Old Style"/>
        </w:rPr>
        <w:t>Integration with multiple e-commerce platforms.</w:t>
      </w:r>
    </w:p>
    <w:p w14:paraId="1B993254" w14:textId="77777777" w:rsidR="00EB6183" w:rsidRPr="008A7E1D" w:rsidRDefault="00000000">
      <w:pPr>
        <w:pStyle w:val="ListBullet"/>
        <w:spacing w:after="40"/>
        <w:rPr>
          <w:rFonts w:ascii="Bookman Old Style" w:hAnsi="Bookman Old Style"/>
        </w:rPr>
      </w:pPr>
      <w:r w:rsidRPr="008A7E1D">
        <w:rPr>
          <w:rFonts w:ascii="Bookman Old Style" w:hAnsi="Bookman Old Style"/>
        </w:rPr>
        <w:t>Support for larger databases and cloud deployment.</w:t>
      </w:r>
    </w:p>
    <w:p w14:paraId="5F2C9110" w14:textId="77777777" w:rsidR="00EB6183" w:rsidRPr="008A7E1D" w:rsidRDefault="00000000">
      <w:pPr>
        <w:pStyle w:val="ListBullet"/>
        <w:spacing w:after="40"/>
        <w:rPr>
          <w:rFonts w:ascii="Bookman Old Style" w:hAnsi="Bookman Old Style"/>
        </w:rPr>
      </w:pPr>
      <w:r w:rsidRPr="008A7E1D">
        <w:rPr>
          <w:rFonts w:ascii="Bookman Old Style" w:hAnsi="Bookman Old Style"/>
        </w:rPr>
        <w:t>Additional optimization criteria, including delivery time and product quality.</w:t>
      </w:r>
    </w:p>
    <w:p w14:paraId="4BC5F6C4" w14:textId="77777777" w:rsidR="00EB6183" w:rsidRPr="008A7E1D" w:rsidRDefault="00000000">
      <w:pPr>
        <w:pStyle w:val="Heading1"/>
        <w:rPr>
          <w:rFonts w:ascii="Bookman Old Style" w:hAnsi="Bookman Old Style"/>
        </w:rPr>
      </w:pPr>
      <w:r w:rsidRPr="008A7E1D">
        <w:rPr>
          <w:rFonts w:ascii="Bookman Old Style" w:hAnsi="Bookman Old Style"/>
        </w:rPr>
        <w:t>15. Scalability</w:t>
      </w:r>
    </w:p>
    <w:p w14:paraId="0498A2E3" w14:textId="77777777" w:rsidR="00EB6183" w:rsidRPr="008A7E1D" w:rsidRDefault="00000000">
      <w:pPr>
        <w:rPr>
          <w:rFonts w:ascii="Bookman Old Style" w:hAnsi="Bookman Old Style"/>
        </w:rPr>
      </w:pPr>
      <w:r w:rsidRPr="008A7E1D">
        <w:rPr>
          <w:rFonts w:ascii="Bookman Old Style" w:hAnsi="Bookman Old Style"/>
        </w:rPr>
        <w:t>The system can be scaled by separating the frontend, backend and database services. A larger database can replace SQLite when required, while caching and optimized database queries can improve response time. The algorithm module can also be extended to support different categories and optimization strategies.</w:t>
      </w:r>
    </w:p>
    <w:p w14:paraId="6EAD7E3B" w14:textId="77777777" w:rsidR="00EB6183" w:rsidRPr="008A7E1D" w:rsidRDefault="00000000">
      <w:pPr>
        <w:pStyle w:val="Heading1"/>
        <w:rPr>
          <w:rFonts w:ascii="Bookman Old Style" w:hAnsi="Bookman Old Style"/>
        </w:rPr>
      </w:pPr>
      <w:r w:rsidRPr="008A7E1D">
        <w:rPr>
          <w:rFonts w:ascii="Bookman Old Style" w:hAnsi="Bookman Old Style"/>
        </w:rPr>
        <w:t>16. Conclusion</w:t>
      </w:r>
    </w:p>
    <w:p w14:paraId="10D09E3D" w14:textId="77777777" w:rsidR="00EB6183" w:rsidRPr="008A7E1D" w:rsidRDefault="00000000">
      <w:pPr>
        <w:rPr>
          <w:rFonts w:ascii="Bookman Old Style" w:hAnsi="Bookman Old Style"/>
        </w:rPr>
      </w:pPr>
      <w:r w:rsidRPr="008A7E1D">
        <w:rPr>
          <w:rFonts w:ascii="Bookman Old Style" w:hAnsi="Bookman Old Style"/>
        </w:rPr>
        <w:t>The Online Shopping Product Optimizer provides a practical solution to the problem of selecting valuable products under a limited budget. By combining 0/1 Knapsack, Sorting and Binary Search with React, Flask and SQLite, the system demonstrates how algorithmic thinking can be transformed into a useful real-world application.</w:t>
      </w:r>
    </w:p>
    <w:p w14:paraId="2E5346EE" w14:textId="77777777" w:rsidR="00EB6183" w:rsidRPr="008A7E1D" w:rsidRDefault="00000000">
      <w:pPr>
        <w:rPr>
          <w:rFonts w:ascii="Bookman Old Style" w:hAnsi="Bookman Old Style"/>
          <w:sz w:val="22"/>
        </w:rPr>
      </w:pPr>
      <w:r w:rsidRPr="008A7E1D">
        <w:rPr>
          <w:rFonts w:ascii="Bookman Old Style" w:hAnsi="Bookman Old Style"/>
        </w:rPr>
        <w:t>The project goes beyond basic product search by focusing on the combination of products and the user's available budget. Its modular design also creates opportunities for future improvements such as machine-learning recommendations, real-time price tracking and multi-platform integration.</w:t>
      </w:r>
    </w:p>
    <w:p w14:paraId="4BD4D7DA" w14:textId="77777777" w:rsidR="00EB6183" w:rsidRPr="008A7E1D" w:rsidRDefault="00000000">
      <w:pPr>
        <w:pStyle w:val="Heading1"/>
        <w:rPr>
          <w:rFonts w:ascii="Bookman Old Style" w:hAnsi="Bookman Old Style"/>
        </w:rPr>
      </w:pPr>
      <w:r w:rsidRPr="008A7E1D">
        <w:rPr>
          <w:rFonts w:ascii="Bookman Old Style" w:hAnsi="Bookman Old Style"/>
        </w:rPr>
        <w:lastRenderedPageBreak/>
        <w:t>17. Final Takeaway</w:t>
      </w:r>
    </w:p>
    <w:p w14:paraId="3F69934C" w14:textId="77777777" w:rsidR="00EB6183" w:rsidRPr="008A7E1D" w:rsidRDefault="00000000">
      <w:pPr>
        <w:rPr>
          <w:rFonts w:ascii="Bookman Old Style" w:hAnsi="Bookman Old Style"/>
        </w:rPr>
      </w:pPr>
      <w:r w:rsidRPr="008A7E1D">
        <w:rPr>
          <w:rFonts w:ascii="Bookman Old Style" w:hAnsi="Bookman Old Style"/>
        </w:rPr>
        <w:t>The project transforms product selection from a manual comparison process into a structured, budget-aware optimization process, helping users find combinations that better match their needs and priorities.</w:t>
      </w:r>
    </w:p>
    <w:p w14:paraId="73DE8786" w14:textId="39E4CB5A" w:rsidR="00EB6183" w:rsidRPr="008A7E1D" w:rsidRDefault="00000000" w:rsidP="008A7E1D">
      <w:pPr>
        <w:jc w:val="center"/>
        <w:rPr>
          <w:rFonts w:ascii="Bookman Old Style" w:hAnsi="Bookman Old Style"/>
        </w:rPr>
      </w:pPr>
      <w:r w:rsidRPr="008A7E1D">
        <w:rPr>
          <w:rFonts w:ascii="Bookman Old Style" w:hAnsi="Bookman Old Style"/>
          <w:b/>
          <w:sz w:val="32"/>
        </w:rPr>
        <w:t>THANK YOU</w:t>
      </w:r>
    </w:p>
    <w:sectPr w:rsidR="00EB6183" w:rsidRPr="008A7E1D"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22648" w14:textId="77777777" w:rsidR="00235898" w:rsidRDefault="00235898">
      <w:pPr>
        <w:spacing w:after="0" w:line="240" w:lineRule="auto"/>
      </w:pPr>
      <w:r>
        <w:separator/>
      </w:r>
    </w:p>
  </w:endnote>
  <w:endnote w:type="continuationSeparator" w:id="0">
    <w:p w14:paraId="6142E8E7" w14:textId="77777777" w:rsidR="00235898" w:rsidRDefault="00235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3E7DD" w14:textId="77777777" w:rsidR="00235898" w:rsidRDefault="00235898">
      <w:pPr>
        <w:spacing w:after="0" w:line="240" w:lineRule="auto"/>
      </w:pPr>
      <w:r>
        <w:separator/>
      </w:r>
    </w:p>
  </w:footnote>
  <w:footnote w:type="continuationSeparator" w:id="0">
    <w:p w14:paraId="087EC045" w14:textId="77777777" w:rsidR="00235898" w:rsidRDefault="002358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2141945">
    <w:abstractNumId w:val="8"/>
  </w:num>
  <w:num w:numId="2" w16cid:durableId="2055540651">
    <w:abstractNumId w:val="6"/>
  </w:num>
  <w:num w:numId="3" w16cid:durableId="298341491">
    <w:abstractNumId w:val="5"/>
  </w:num>
  <w:num w:numId="4" w16cid:durableId="278267205">
    <w:abstractNumId w:val="4"/>
  </w:num>
  <w:num w:numId="5" w16cid:durableId="539782189">
    <w:abstractNumId w:val="7"/>
  </w:num>
  <w:num w:numId="6" w16cid:durableId="584459691">
    <w:abstractNumId w:val="3"/>
  </w:num>
  <w:num w:numId="7" w16cid:durableId="1406755124">
    <w:abstractNumId w:val="2"/>
  </w:num>
  <w:num w:numId="8" w16cid:durableId="2058700783">
    <w:abstractNumId w:val="1"/>
  </w:num>
  <w:num w:numId="9" w16cid:durableId="15102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898"/>
    <w:rsid w:val="0029639D"/>
    <w:rsid w:val="00326F90"/>
    <w:rsid w:val="0053573F"/>
    <w:rsid w:val="008A7E1D"/>
    <w:rsid w:val="00AA1D8D"/>
    <w:rsid w:val="00B47730"/>
    <w:rsid w:val="00CB0664"/>
    <w:rsid w:val="00EB61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C2865"/>
  <w14:defaultImageDpi w14:val="300"/>
  <w15:docId w15:val="{7B99B43F-5A40-49E0-ADF0-077FF5C2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1300</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Tarun Tej</cp:lastModifiedBy>
  <cp:revision>2</cp:revision>
  <dcterms:created xsi:type="dcterms:W3CDTF">2013-12-23T23:15:00Z</dcterms:created>
  <dcterms:modified xsi:type="dcterms:W3CDTF">2026-10-03T06:17:00Z</dcterms:modified>
  <cp:category/>
</cp:coreProperties>
</file>